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Short memo</w:t>
      </w:r>
    </w:p>
    <w:p>
      <w:r>
        <w:t>One paragraph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